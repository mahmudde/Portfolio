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MD. MAHMUDUR RAHMAN</w:t>
      </w:r>
    </w:p>
    <w:p>
      <w:pPr>
        <w:jc w:val="center"/>
      </w:pPr>
      <w:r>
        <w:rPr>
          <w:b/>
        </w:rPr>
        <w:t>Frontend Developer / Full-Stack Enthusiast</w:t>
      </w:r>
    </w:p>
    <w:p>
      <w:pPr>
        <w:jc w:val="center"/>
      </w:pPr>
      <w:r>
        <w:t>Portfolio  |  GitHub  |  LinkedIn  |  mahmud71113@gmail.com  |  +880-XXXXXXXXXX  |  Savar, Dhaka, Bangladesh</w:t>
      </w:r>
    </w:p>
    <w:p>
      <w:r>
        <w:rPr>
          <w:b/>
        </w:rPr>
        <w:t>PROFESSIONAL SUMMARY</w:t>
      </w:r>
    </w:p>
    <w:p>
      <w:r>
        <w:t>Frontend Developer and Full-Stack Enthusiast with hands-on experience building modern web applications using Next.js, React, TypeScript, Node.js, and PostgreSQL. Built portfolio-grade projects including a multi-tenant SaaS sales management platform, a conversion-focused e-commerce checkout flow, and a clinic dashboard with data visualization. Comfortable with REST APIs, authentication systems, relational databases, responsive UI design, and deployment workflows. Currently seeking internship or junior developer opportunities.</w:t>
      </w:r>
    </w:p>
    <w:p>
      <w:r>
        <w:rPr>
          <w:b/>
        </w:rPr>
        <w:t>TECHNICAL SKILLS</w:t>
      </w:r>
    </w:p>
    <w:p>
      <w:r>
        <w:t>Languages: JavaScript, TypeScript</w:t>
      </w:r>
    </w:p>
    <w:p>
      <w:r>
        <w:t>Frontend: React.js, Next.js, Tailwind CSS, Bootstrap, Framer Motion, Responsive UI Design</w:t>
      </w:r>
    </w:p>
    <w:p>
      <w:r>
        <w:t>Backend: Node.js, Express.js, REST API Development</w:t>
      </w:r>
    </w:p>
    <w:p>
      <w:r>
        <w:t>Database: PostgreSQL, MongoDB, Prisma ORM</w:t>
      </w:r>
    </w:p>
    <w:p>
      <w:r>
        <w:t>Auth &amp; Security: Better Auth, Firebase Authentication, JWT</w:t>
      </w:r>
    </w:p>
    <w:p>
      <w:r>
        <w:t>Payment: Stripe, SSLCommerz</w:t>
      </w:r>
    </w:p>
    <w:p>
      <w:r>
        <w:t>Tools &amp; Deploy: Git, GitHub, VS Code, Vercel, Netlify, Firebase</w:t>
      </w:r>
    </w:p>
    <w:p>
      <w:r>
        <w:t>Design &amp; Productivity: Figma, Canva, Notion</w:t>
      </w:r>
    </w:p>
    <w:p>
      <w:r>
        <w:rPr>
          <w:b/>
        </w:rPr>
        <w:t>PROJECTS</w:t>
      </w:r>
    </w:p>
    <w:p>
      <w:r>
        <w:rPr>
          <w:b/>
        </w:rPr>
        <w:t>Sales Management Software  ?  Multi-Tenant SaaS POS &amp; Sales Platform</w:t>
      </w:r>
    </w:p>
    <w:p>
      <w:r>
        <w:t>Live  |  Frontend Repo</w:t>
      </w:r>
    </w:p>
    <w:p>
      <w:r>
        <w:t>Production-focused multi-tenant SaaS platform with role-based access, inventory tracking, billing, staff management, Stripe subscriptions, and admin dashboards.</w:t>
      </w:r>
    </w:p>
    <w:p>
      <w:pPr>
        <w:pStyle w:val="ListBullet"/>
      </w:pPr>
      <w:r>
        <w:t>Implemented core multi-tenant sales workflows and role-scoped access for business operations across stores.</w:t>
      </w:r>
    </w:p>
    <w:p>
      <w:pPr>
        <w:pStyle w:val="ListBullet"/>
      </w:pPr>
      <w:r>
        <w:t>Built sales, inventory, and staff management features with billing and subscription support.</w:t>
      </w:r>
    </w:p>
    <w:p>
      <w:pPr>
        <w:pStyle w:val="ListBullet"/>
      </w:pPr>
      <w:r>
        <w:t>Designed the architecture to support scalability and future AI-based forecasting and stock alerts.</w:t>
      </w:r>
    </w:p>
    <w:p>
      <w:r>
        <w:t>Tech: TypeScript ? Next.js ? Tailwind CSS ? Node.js ? Express.js ? PostgreSQL ? Prisma ? Better Auth ? Stripe ? Cloudinary ? Vercel</w:t>
      </w:r>
    </w:p>
    <w:p>
      <w:r>
        <w:rPr>
          <w:b/>
        </w:rPr>
        <w:t>E-Commerce Checkout UI  ?  Conversion-Focused Checkout Experience</w:t>
      </w:r>
    </w:p>
    <w:p>
      <w:r>
        <w:t>Live  |  Repo</w:t>
      </w:r>
    </w:p>
    <w:p>
      <w:r>
        <w:t>Responsive checkout interface designed to reduce friction and improve completion rates using clear information hierarchy and validation cues.</w:t>
      </w:r>
    </w:p>
    <w:p>
      <w:pPr>
        <w:pStyle w:val="ListBullet"/>
      </w:pPr>
      <w:r>
        <w:t>Built a clean multi-step checkout UI with user-friendly layout and trust-focused sections.</w:t>
      </w:r>
    </w:p>
    <w:p>
      <w:pPr>
        <w:pStyle w:val="ListBullet"/>
      </w:pPr>
      <w:r>
        <w:t>Managed interactive checkout state and smooth transitions for better usability.</w:t>
      </w:r>
    </w:p>
    <w:p>
      <w:pPr>
        <w:pStyle w:val="ListBullet"/>
      </w:pPr>
      <w:r>
        <w:t>Structured the UI to support future integration with real payment gateways and authentication.</w:t>
      </w:r>
    </w:p>
    <w:p>
      <w:r>
        <w:t>Tech: React.js ? Next.js ? TypeScript ? Tailwind CSS</w:t>
      </w:r>
    </w:p>
    <w:p>
      <w:r>
        <w:rPr>
          <w:b/>
        </w:rPr>
        <w:t>Clinic Management Dashboard  ?  Admin &amp; Patient Data Dashboard</w:t>
      </w:r>
    </w:p>
    <w:p>
      <w:r>
        <w:t>Live  |  Repo</w:t>
      </w:r>
    </w:p>
    <w:p>
      <w:r>
        <w:t>Dashboard interface for clinic workflows with emphasis on quick data access, visual hierarchy, and responsive behavior.</w:t>
      </w:r>
    </w:p>
    <w:p>
      <w:pPr>
        <w:pStyle w:val="ListBullet"/>
      </w:pPr>
      <w:r>
        <w:t>Designed dashboard modules for patient overviews, appointment statistics, and admin tools.</w:t>
      </w:r>
    </w:p>
    <w:p>
      <w:pPr>
        <w:pStyle w:val="ListBullet"/>
      </w:pPr>
      <w:r>
        <w:t>Created responsive table/chart-oriented layouts for desktop and tablet usability.</w:t>
      </w:r>
    </w:p>
    <w:p>
      <w:pPr>
        <w:pStyle w:val="ListBullet"/>
      </w:pPr>
      <w:r>
        <w:t>Planned for real-time enhancement via upcoming notification features.</w:t>
      </w:r>
    </w:p>
    <w:p>
      <w:r>
        <w:t>Tech: React.js ? Tailwind CSS ? Framer Motion ? Chart.js</w:t>
      </w:r>
    </w:p>
    <w:p>
      <w:r>
        <w:rPr>
          <w:b/>
        </w:rPr>
        <w:t>EDUCATION</w:t>
      </w:r>
    </w:p>
    <w:p>
      <w:r>
        <w:t>B.Sc. in Physics  ?  Khulna University  |  Graduated</w:t>
      </w:r>
    </w:p>
    <w:p>
      <w:r>
        <w:t>Higher Secondary Certificate (HSC)  ?  Govt BL College, Daulatpur, Khulna  |  GPA: 5.0/5.0</w:t>
      </w:r>
    </w:p>
    <w:p>
      <w:r>
        <w:t>Secondary School Certificate (SSC)  ?  Govt Crescent High School, Khulna  |  GPA: 5.0/5.0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